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UNIT 2. </w:t>
      </w:r>
      <w:r>
        <w:rPr>
          <w:rFonts w:ascii="Arial" w:hAnsi="Arial"/>
          <w:color w:val="000000"/>
        </w:rPr>
        <w:t xml:space="preserve">IT HEALTH &amp; SAFETY PROCEDURES: </w:t>
      </w:r>
      <w:r>
        <w:rPr>
          <w:rFonts w:ascii="Arial" w:hAnsi="Arial"/>
          <w:color w:val="000000"/>
        </w:rPr>
        <w:t>LESSON 1</w:t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1) Warm-up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Pair discussion: What health or safety problems have you experienced when using computers for long periods?</w:t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2) Key Vocabulary</w:t>
      </w:r>
    </w:p>
    <w:p>
      <w:pPr>
        <w:pStyle w:val="Heading3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Health Issues – Problemas de salud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ergonomics – ergonomía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eye strain – fatiga visual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repetitive strain injury (RSI) – lesión por esfuerzo repetitivo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carpal tunnel syndrome – síndrome del túnel carpiano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poor posture – mala postura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fatigue – fatiga</w:t>
      </w:r>
    </w:p>
    <w:p>
      <w:pPr>
        <w:pStyle w:val="Heading3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Work Environment – Entorno de trabajo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trip hazard – riesgo de tropiezo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cable management – gestión/ordenación de cables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blocked emergency exit – salida de emergencia bloqueada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ventilation system – sistema de ventilación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server overheating – sobrecalentamiento del servidor</w:t>
      </w:r>
    </w:p>
    <w:p>
      <w:pPr>
        <w:pStyle w:val="Heading3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Equipment &amp; Safety – Equipamiento y seguridad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surge protector – protector contra sobretensiones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PPE – equipo de protección personal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fire extinguisher – extintor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fire suppression system – sistema de extinción de incendios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electrical overload – sobrecarga eléctrica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risk assessment – evaluación de riesgos</w:t>
      </w:r>
    </w:p>
    <w:p>
      <w:pPr>
        <w:pStyle w:val="ListBullet"/>
        <w:numPr>
          <w:ilvl w:val="0"/>
          <w:numId w:val="1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first-aid kit – botiquín</w:t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3) Guided Speaking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Useful structures:</w:t>
        <w:br/>
        <w:t>• One common safety issue is… because…</w:t>
        <w:br/>
        <w:t>• To prevent this, staff should…</w:t>
        <w:br/>
        <w:t>• It’s essential / mandatory to…</w:t>
        <w:br/>
        <w:t>• According to company policy…</w:t>
        <w:br/>
        <w:t>• You should avoid…</w:t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4) Main Task – The Unsafe IT Office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Scenario: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You enter a small IT office. A server rack is open and cables are hanging loose. Two power strips are overloaded. One technician works on a broken chair. Another types without a wrist rest. Boxes block the emergency exit. A coffee mug is next to the router. The air conditioning is off and the room temperature is too high.</w:t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5) Role-play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A: IT Manager</w:t>
        <w:br/>
        <w:t>B: New Employee</w:t>
        <w:br/>
        <w:t>A explains 4 safety rules. B asks questions.</w:t>
      </w:r>
    </w:p>
    <w:p>
      <w:pPr>
        <w:pStyle w:val="Heading2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6) Worksheet</w:t>
      </w:r>
    </w:p>
    <w:p>
      <w:pPr>
        <w:pStyle w:val="Heading3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SECTION A – Vocabulary Match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1. surge protector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a. System that prevents overheating</w:t>
            </w:r>
          </w:p>
        </w:tc>
      </w:tr>
      <w:tr>
        <w:trPr/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2. RSI</w:t>
            </w:r>
          </w:p>
        </w:tc>
        <w:tc>
          <w:tcPr>
            <w:tcW w:w="4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b. Device that protects from voltage spikes</w:t>
            </w:r>
          </w:p>
        </w:tc>
      </w:tr>
      <w:tr>
        <w:trPr/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3. trip hazard</w:t>
            </w:r>
          </w:p>
        </w:tc>
        <w:tc>
          <w:tcPr>
            <w:tcW w:w="4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c. Injury from repeated movements</w:t>
            </w:r>
          </w:p>
        </w:tc>
      </w:tr>
      <w:tr>
        <w:trPr/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4. cable management</w:t>
            </w:r>
          </w:p>
        </w:tc>
        <w:tc>
          <w:tcPr>
            <w:tcW w:w="4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d. Organizing cables safely</w:t>
            </w:r>
          </w:p>
        </w:tc>
      </w:tr>
      <w:tr>
        <w:trPr/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5. risk assessment</w:t>
            </w:r>
          </w:p>
        </w:tc>
        <w:tc>
          <w:tcPr>
            <w:tcW w:w="4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e. Physical obstacle causing falls</w:t>
            </w:r>
          </w:p>
        </w:tc>
      </w:tr>
      <w:tr>
        <w:trPr/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6. ventilation system</w:t>
            </w:r>
          </w:p>
        </w:tc>
        <w:tc>
          <w:tcPr>
            <w:tcW w:w="4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f. Identifying and evaluating risks</w:t>
            </w:r>
          </w:p>
        </w:tc>
      </w:tr>
    </w:tbl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3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SECTION B – Complete the sentences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 Working with poor __________ can cause back pain.</w:t>
        <w:br/>
        <w:t>2. If the power strip is __________, it may cause a fire.</w:t>
        <w:br/>
        <w:t>3. The __________ must always remain clear.</w:t>
        <w:br/>
        <w:t>4. Looking at screens too long can cause __________.</w:t>
        <w:br/>
        <w:t>5. Technicians must wear appropriate __________.</w:t>
        <w:br/>
        <w:t>6. Every office must have a __________ nearby.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3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SECTION C – Writing Task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Write 80–100 words describing 3 risks in an IT workplace and how to prevent them. Use at least 5 vocabulary words and 1 structure (e.g., Staff should… / It's essential to…).</w:t>
      </w:r>
    </w:p>
    <w:p>
      <w:pPr>
        <w:pStyle w:val="Normal"/>
        <w:spacing w:before="0" w:after="20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iraerodap">
    <w:name w:val="Cabeceira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idodetboa">
    <w:name w:val="Contido de táboa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LibreOffice/24.2.3.2$Windows_X86_64 LibreOffice_project/433d9c2ded56988e8a90e6b2e771ee4e6a5ab2ba</Application>
  <AppVersion>15.0000</AppVersion>
  <Pages>3</Pages>
  <Words>413</Words>
  <Characters>2179</Characters>
  <CharactersWithSpaces>2549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gl-ES</dc:language>
  <cp:lastModifiedBy/>
  <dcterms:modified xsi:type="dcterms:W3CDTF">2025-11-17T09:51:18Z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